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6C63FF"/>
          <w:sz w:val="40"/>
        </w:rPr>
        <w:t>Autonomous AI Agent — Complete Project Guide &amp; Documentation</w:t>
      </w:r>
    </w:p>
    <w:p>
      <w:pPr>
        <w:spacing w:after="280"/>
      </w:pPr>
      <w:r>
        <w:rPr>
          <w:i/>
          <w:color w:val="5A6080"/>
          <w:sz w:val="22"/>
        </w:rPr>
        <w:t>Streamlit × Ollama (qwen2.5 / llama3) × ReAct Loop | Complete Viva &amp; Implementation Guide</w:t>
      </w:r>
    </w:p>
    <w:p>
      <w:r>
        <w:t>────────────────────────────────────────────────────────────</w:t>
      </w:r>
    </w:p>
    <w:p>
      <w:pPr>
        <w:spacing w:before="280" w:after="80"/>
      </w:pPr>
      <w:r>
        <w:rPr>
          <w:b/>
          <w:color w:val="6C63FF"/>
          <w:sz w:val="28"/>
        </w:rPr>
        <w:t>1. Project Overview (Project Ka Ta'aruf)</w:t>
      </w:r>
    </w:p>
    <w:p>
      <w:pPr>
        <w:spacing w:after="80" w:line="276" w:lineRule="auto"/>
      </w:pPr>
      <w:r>
        <w:rPr>
          <w:sz w:val="21"/>
        </w:rPr>
        <w:t>Yeh ek Autonomous AI Agent web application hai jo local machine par 100% free chalti hai (Ollama ke zariye). Is application ko run karne ke liye kisi paid API key (jaise OpenAI ya Claude) ki zaroorat nahi hai. Agent user ke sawal ke mutabiq khud faisla karta hai ke kab internet par search karna hai aur kab complex math calculations karni hain.</w:t>
      </w:r>
    </w:p>
    <w:p>
      <w:pPr>
        <w:spacing w:before="280" w:after="80"/>
      </w:pPr>
      <w:r>
        <w:rPr>
          <w:b/>
          <w:color w:val="6C63FF"/>
          <w:sz w:val="28"/>
        </w:rPr>
        <w:t>2. How the AI Agent Works (Agent Kaise Kaam Karta Hai)</w:t>
      </w:r>
    </w:p>
    <w:p>
      <w:pPr>
        <w:spacing w:after="80" w:line="276" w:lineRule="auto"/>
      </w:pPr>
      <w:r>
        <w:rPr>
          <w:sz w:val="21"/>
        </w:rPr>
        <w:t>Yeh agent ReAct (Reasoning + Acting) pattern par kaam karta hai:</w:t>
      </w:r>
    </w:p>
    <w:p>
      <w:pPr>
        <w:spacing w:after="80" w:line="276" w:lineRule="auto"/>
      </w:pPr>
      <w:r>
        <w:rPr>
          <w:sz w:val="21"/>
        </w:rPr>
        <w:t>• Thought (Sochna): Model pehle decide karta hai ke sawal ka jawab direct dena hai ya kisi tool ki madad chahiye.</w:t>
      </w:r>
    </w:p>
    <w:p>
      <w:pPr>
        <w:spacing w:after="80" w:line="276" w:lineRule="auto"/>
      </w:pPr>
      <w:r>
        <w:rPr>
          <w:sz w:val="21"/>
        </w:rPr>
        <w:t>• Action (Amal): Agar real-time information chahiye to 'duckduckgo_search' select karta hai; agar mathematics calculation chahiye to 'calculator' select karta hai.</w:t>
      </w:r>
    </w:p>
    <w:p>
      <w:pPr>
        <w:spacing w:after="80" w:line="276" w:lineRule="auto"/>
      </w:pPr>
      <w:r>
        <w:rPr>
          <w:sz w:val="21"/>
        </w:rPr>
        <w:t>• Observation (Nateeja): Tool jo output return karta hai wo LLM ko wapas diya jata hai.</w:t>
      </w:r>
    </w:p>
    <w:p>
      <w:pPr>
        <w:spacing w:after="80" w:line="276" w:lineRule="auto"/>
      </w:pPr>
      <w:r>
        <w:rPr>
          <w:sz w:val="21"/>
        </w:rPr>
        <w:t>• Final Answer (Aakhri Jawab): Jab saari information jama ho jati hai, to agent user ke liye aasan aur mukammal jawab generate karta hai.</w:t>
      </w:r>
    </w:p>
    <w:p>
      <w:pPr>
        <w:spacing w:before="280" w:after="80"/>
      </w:pPr>
      <w:r>
        <w:rPr>
          <w:b/>
          <w:color w:val="6C63FF"/>
          <w:sz w:val="28"/>
        </w:rPr>
        <w:t>3. Core Components in Code (app.py Breakdown)</w:t>
      </w:r>
    </w:p>
    <w:p>
      <w:pPr>
        <w:spacing w:after="80" w:line="276" w:lineRule="auto"/>
      </w:pPr>
      <w:r>
        <w:rPr>
          <w:sz w:val="21"/>
        </w:rPr>
        <w:t>1. User Interface (Streamlit + CSS): Clean white background (#ffffff), modern purple-blue user bubble cards, soft lavender AI cards (#f0f2ff), aur collapsible tool output boxes.</w:t>
      </w:r>
    </w:p>
    <w:p>
      <w:pPr>
        <w:spacing w:after="80" w:line="276" w:lineRule="auto"/>
      </w:pPr>
      <w:r>
        <w:rPr>
          <w:sz w:val="21"/>
        </w:rPr>
        <w:t>2. Math Calculator Tool: Python ke eval() ko safe environment (safe_env) aur regex security filtering ke sath wrap kiya gaya hai taake dangerous OS / file commands block hon aur sirf safe math functions execute hon.</w:t>
      </w:r>
    </w:p>
    <w:p>
      <w:pPr>
        <w:spacing w:after="80" w:line="276" w:lineRule="auto"/>
      </w:pPr>
      <w:r>
        <w:rPr>
          <w:sz w:val="21"/>
        </w:rPr>
        <w:t>3. DuckDuckGo Search Tool: 'ddgs' library ke zariye live web search results (top-5 sources, links, snippets) fetch karta hai bina kisi paid key ke.</w:t>
      </w:r>
    </w:p>
    <w:p>
      <w:pPr>
        <w:spacing w:after="80" w:line="276" w:lineRule="auto"/>
      </w:pPr>
      <w:r>
        <w:rPr>
          <w:sz w:val="21"/>
        </w:rPr>
        <w:t>4. ReAct Loop Engine: Regex-based pattern matching jo LLM ke response se 'Action:' aur 'Action Input:' nikaal kar tool run karta hai aur result ko loop mein circulate karta hai.</w:t>
      </w:r>
    </w:p>
    <w:p>
      <w:pPr>
        <w:spacing w:after="80" w:line="276" w:lineRule="auto"/>
      </w:pPr>
      <w:r>
        <w:rPr>
          <w:sz w:val="21"/>
        </w:rPr>
        <w:t>5. Session State Management: Chat history aur query / tool counts ko memory mein persist rakhta hai.</w:t>
      </w:r>
    </w:p>
    <w:p>
      <w:pPr>
        <w:spacing w:before="280" w:after="80"/>
      </w:pPr>
      <w:r>
        <w:rPr>
          <w:b/>
          <w:color w:val="6C63FF"/>
          <w:sz w:val="28"/>
        </w:rPr>
        <w:t>4. Technical Problems Faced &amp; Solutions (Masle aur Hal)</w:t>
      </w:r>
    </w:p>
    <w:p>
      <w:pPr>
        <w:spacing w:after="80" w:line="276" w:lineRule="auto"/>
      </w:pPr>
      <w:r>
        <w:rPr>
          <w:b/>
          <w:sz w:val="21"/>
        </w:rPr>
        <w:t xml:space="preserve">• </w:t>
      </w:r>
      <w:r>
        <w:rPr>
          <w:sz w:val="21"/>
        </w:rPr>
        <w:t>Problem 1: Ollama Port Conflict (127.0.0.1:11434 occupied)</w:t>
        <w:br/>
        <w:t>Solution: Windows background service already active thi, isliye naya serve process chalane ke bajaye active service use ki.</w:t>
      </w:r>
    </w:p>
    <w:p>
      <w:pPr>
        <w:spacing w:after="80" w:line="276" w:lineRule="auto"/>
      </w:pPr>
      <w:r>
        <w:rPr>
          <w:b/>
          <w:sz w:val="21"/>
        </w:rPr>
        <w:t xml:space="preserve">• </w:t>
      </w:r>
      <w:r>
        <w:rPr>
          <w:sz w:val="21"/>
        </w:rPr>
        <w:t>Problem 2: llama3 Base Model Tool-Calling Error (HTTP 400)</w:t>
        <w:br/>
        <w:t>Solution: Ollama ka official API base llama3 ke sath bind_tools support nahi karta. Humne manual ReAct loop implement kiya jo har model ke sath text parsing se tool run karta hai, aur sath hi 'qwen2.5:3b' model bhi integrate kiya.</w:t>
      </w:r>
    </w:p>
    <w:p>
      <w:pPr>
        <w:spacing w:after="80" w:line="276" w:lineRule="auto"/>
      </w:pPr>
      <w:r>
        <w:rPr>
          <w:b/>
          <w:sz w:val="21"/>
        </w:rPr>
        <w:t xml:space="preserve">• </w:t>
      </w:r>
      <w:r>
        <w:rPr>
          <w:sz w:val="21"/>
        </w:rPr>
        <w:t>Problem 3: Streamlit UI Readability / Contrast Issue</w:t>
        <w:br/>
        <w:t>Solution: Dark theme mein text faint tha. Humne pure white modern UI theme apply ki aur specific deep CSS selectors se text readability 100% clear ki.</w:t>
      </w:r>
    </w:p>
    <w:p>
      <w:pPr>
        <w:spacing w:after="80" w:line="276" w:lineRule="auto"/>
      </w:pPr>
      <w:r>
        <w:rPr>
          <w:b/>
          <w:sz w:val="21"/>
        </w:rPr>
        <w:t xml:space="preserve">• </w:t>
      </w:r>
      <w:r>
        <w:rPr>
          <w:sz w:val="21"/>
        </w:rPr>
        <w:t>Problem 4: Streamlit Sidebar Hide Ho Jana</w:t>
        <w:br/>
        <w:t>Solution: Global header hiding rule Streamlit ke sidebar toggle ko bhi hide kar raha tha. Humne header ko transparent rakh kar sidebar display ko properly restore kiya.</w:t>
      </w:r>
    </w:p>
    <w:p>
      <w:pPr>
        <w:spacing w:after="80" w:line="276" w:lineRule="auto"/>
      </w:pPr>
      <w:r>
        <w:rPr>
          <w:b/>
          <w:sz w:val="21"/>
        </w:rPr>
        <w:t xml:space="preserve">• </w:t>
      </w:r>
      <w:r>
        <w:rPr>
          <w:sz w:val="21"/>
        </w:rPr>
        <w:t>Problem 5: KeyError: 'content' in render_messages</w:t>
        <w:br/>
        <w:t>Solution: tool_call messages mein content key nahi hoti. Humne msg.get('content', '') laga kar error resolve kiya.</w:t>
      </w:r>
    </w:p>
    <w:p>
      <w:pPr>
        <w:spacing w:before="280" w:after="80"/>
      </w:pPr>
      <w:r>
        <w:rPr>
          <w:b/>
          <w:color w:val="6C63FF"/>
          <w:sz w:val="28"/>
        </w:rPr>
        <w:t>5. How to Run &amp; Present Live Demo (Demo Steps)</w:t>
      </w:r>
    </w:p>
    <w:p>
      <w:pPr>
        <w:spacing w:after="80" w:line="276" w:lineRule="auto"/>
      </w:pPr>
      <w:r>
        <w:rPr>
          <w:sz w:val="21"/>
        </w:rPr>
        <w:t>1. Terminal mein 'ollama list' check karein ke qwen2.5:3b ya llama3 installed ho.</w:t>
        <w:br/>
        <w:t>2. 'python -m streamlit run app.py' command run karein.</w:t>
        <w:br/>
        <w:t>3. Browser mein http://localhost:8502 open karein.</w:t>
        <w:br/>
        <w:t>4. Math test ke liye: 'What is sin(90) + cos(0)?' (Answer: 2)</w:t>
        <w:br/>
        <w:t>5. Search test ke liye: 'What is the price of Bitcoin today?'</w:t>
        <w:br/>
        <w:t>6. Multi-step test ke liye: 'What is the square root of 144 plus 2 to the power of 10?'</w:t>
      </w:r>
    </w:p>
    <w:p>
      <w:pPr>
        <w:spacing w:before="280" w:after="80"/>
      </w:pPr>
      <w:r>
        <w:rPr>
          <w:b/>
          <w:color w:val="6C63FF"/>
          <w:sz w:val="28"/>
        </w:rPr>
        <w:t>6. Key Viva &amp; Interview Questions</w:t>
      </w:r>
    </w:p>
    <w:p>
      <w:pPr>
        <w:spacing w:after="80" w:line="276" w:lineRule="auto"/>
      </w:pPr>
      <w:r>
        <w:rPr>
          <w:b/>
          <w:sz w:val="21"/>
        </w:rPr>
        <w:t xml:space="preserve">• </w:t>
      </w:r>
      <w:r>
        <w:rPr>
          <w:sz w:val="21"/>
        </w:rPr>
        <w:t>Q1: Traditional chatbot aur AI Agent mein kya farq hai?</w:t>
        <w:br/>
        <w:t>Ans: Chatbot sirf textual prediction karta hai aur real-time data nahi janta. AI Agent ke paas Tools hote hain aur wo ReAct loop ke zariye live internet ya external functions ko call karke factual results lata hai.</w:t>
      </w:r>
    </w:p>
    <w:p>
      <w:pPr>
        <w:spacing w:after="80" w:line="276" w:lineRule="auto"/>
      </w:pPr>
      <w:r>
        <w:rPr>
          <w:b/>
          <w:sz w:val="21"/>
        </w:rPr>
        <w:t xml:space="preserve">• </w:t>
      </w:r>
      <w:r>
        <w:rPr>
          <w:sz w:val="21"/>
        </w:rPr>
        <w:t>Q2: Direct eval() use kyun nahi kiya?</w:t>
        <w:br/>
        <w:t>Ans: Direct eval() code injection risk create karta hai. Humne whitelist safe_env banaya jisme sirf safe math functions hain.</w:t>
      </w:r>
    </w:p>
    <w:p>
      <w:pPr>
        <w:spacing w:after="80" w:line="276" w:lineRule="auto"/>
      </w:pPr>
      <w:r>
        <w:rPr>
          <w:b/>
          <w:sz w:val="21"/>
        </w:rPr>
        <w:t xml:space="preserve">• </w:t>
      </w:r>
      <w:r>
        <w:rPr>
          <w:sz w:val="21"/>
        </w:rPr>
        <w:t>Q3: Kya yeh agent offline chal sakta hai?</w:t>
        <w:br/>
        <w:t>Ans: Jee haan! LLM aur Calculator 100% offline local machine par chalte hain. Sirf live DuckDuckGo web search ke liye internet chahiye hota hai.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